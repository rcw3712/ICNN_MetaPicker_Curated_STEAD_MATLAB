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100"/>
        <w:jc w:val="left"/>
      </w:pPr>
      <w:r>
        <w:rPr>
          <w:rFonts w:ascii="Times New Roman" w:hAnsi="Times New Roman"/>
          <w:b/>
          <w:color w:val="000000"/>
          <w:sz w:val="22"/>
        </w:rPr>
        <w:t>Highlights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Exhaustive local STEAD HDF5 auditing uniquely matches all 2,234 retained records.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Fresh replay loads 106 checkpoints, reproducing OOF features and 70 test sets.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Manual-status sensitivity retains the Full3C S advantage on this fixed split.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PhaseNet-style has higher P F1; primary conditional S method intervals include zero.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Historical development exposure prevents an independent-confirmation claim.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b/>
        <w:sz w:val="18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